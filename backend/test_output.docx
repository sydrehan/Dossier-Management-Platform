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Master Heading 1</w:t>
      </w:r>
    </w:p>
    <w:p>
      <w:r>
        <w:t>Insert after me.</w:t>
      </w:r>
    </w:p>
    <w:p>
      <w:pPr>
        <w:pStyle w:val="Heading2"/>
      </w:pPr>
      <w:r>
        <w:t>Inserted Heading</w:t>
      </w:r>
    </w:p>
    <w:p>
      <w:r>
        <w:t>Inserted paragraph.</w:t>
      </w:r>
    </w:p>
    <w:p>
      <w:pPr>
        <w:pStyle w:val="Heading1"/>
      </w:pPr>
      <w:r>
        <w:t>Master Heading 2</w:t>
      </w:r>
    </w:p>
    <w:p>
      <w:r>
        <w:t>Tail paragraph.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