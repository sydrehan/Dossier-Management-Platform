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Inserted Heading</w:t>
      </w:r>
    </w:p>
    <w:p>
      <w:r>
        <w:t>Inserted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